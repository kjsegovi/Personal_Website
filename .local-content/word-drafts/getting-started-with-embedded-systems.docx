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contextualSpacing w:val="0"/>
      </w:pPr>
      <w:r>
        <w:t>Getting started with embedded systems</w:t>
      </w:r>
    </w:p>
    <w:p>
      <w:pPr>
        <w:pStyle w:val="Subtitle"/>
        <w:spacing w:before="0" w:after="340"/>
        <w:contextualSpacing w:val="0"/>
      </w:pPr>
      <w:r>
        <w:t>From simple Arduino projects to my first ESP32 program, with a cat bed that measures weight as the next goal.</w:t>
      </w:r>
    </w:p>
    <w:p>
      <w:pPr>
        <w:spacing w:before="0" w:after="140"/>
        <w:contextualSpacing w:val="0"/>
      </w:pPr>
      <w:r>
        <w:t>I got interested in embedded systems after getting a 3D printer. I wanted to experiment with electronics and eventually make some health-related tools for my cats.</w:t>
      </w:r>
    </w:p>
    <w:p>
      <w:pPr>
        <w:spacing w:before="0" w:after="140"/>
        <w:contextualSpacing w:val="0"/>
      </w:pPr>
      <w:r>
        <w:t>I have a master's in computer science, but I haven't studied electronics in much depth. My hands-on experience has mostly been simple breadboard circuits: lighting LEDs and getting a seven-segment display working with an Arduino.</w:t>
      </w:r>
    </w:p>
    <w:p>
      <w:pPr>
        <w:spacing w:before="0" w:after="140"/>
        <w:contextualSpacing w:val="0"/>
      </w:pPr>
      <w:r>
        <w:t>The ESP32 was new to me, as was anything much beyond those small Arduino projects. I wanted a structured way to learn C, electronics, and firmware while working on a prototype.</w:t>
      </w:r>
    </w:p>
    <w:p>
      <w:pPr>
        <w:spacing w:before="0" w:after="140"/>
        <w:contextualSpacing w:val="0"/>
      </w:pPr>
      <w:r>
        <w:t>I chose the ESP32 for its low cost and flexibility. It seemed approachable for prototyping, with room to connect different sensors as I went.</w:t>
      </w:r>
    </w:p>
    <w:p>
      <w:pPr>
        <w:spacing w:before="0" w:after="140"/>
        <w:contextualSpacing w:val="0"/>
      </w:pPr>
      <w:r>
        <w:t>So far, I've set up ESP-IDF on my Mac and built and flashed my first program to the ESP32. It prints a message repeatedly in the serial monitor, with a delay between messages. The first program was simple and straightforward.</w:t>
      </w:r>
    </w:p>
    <w:p>
      <w:pPr>
        <w:spacing w:before="0" w:after="140"/>
        <w:contextualSpacing w:val="0"/>
      </w:pPr>
      <w:r>
        <w:t>My first goal is to get the cat bed to display my cat's weight correctly. Next I'm going to set up the load cells and work out how to fit them into the bed. I'll compare the readings with another scale to check how well it's measuring the weight.</w:t>
      </w:r>
    </w:p>
    <w:p>
      <w:pPr>
        <w:spacing w:before="0" w:after="140"/>
        <w:contextualSpacing w:val="0"/>
      </w:pPr>
      <w:r>
        <w:t>I'm also excited to get back to soldering. It's been a long time since I've done any, and I'm looking forward to picking it up again.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340"/>
    </w:pPr>
    <w:rPr>
      <w:rFonts w:asciiTheme="majorHAnsi" w:eastAsiaTheme="majorEastAsia" w:hAnsiTheme="majorHAnsi" w:cstheme="majorBidi" w:ascii="Calibri" w:hAnsi="Calibri"/>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embedded systems</dc:title>
  <dc:subject>From simple Arduino projects to my first ESP32 program, with a cat bed that measures weight as the next goal.</dc:subject>
  <dc:creator>Kevin Segovia</dc:creator>
  <cp:keywords/>
  <dc:description>generated by python-docx</dc:description>
  <cp:lastModifiedBy/>
  <cp:revision>1</cp:revision>
  <dcterms:created xsi:type="dcterms:W3CDTF">2013-12-23T23:15:00Z</dcterms:created>
  <dcterms:modified xsi:type="dcterms:W3CDTF">2013-12-23T23:15:00Z</dcterms:modified>
  <cp:category/>
</cp:coreProperties>
</file>